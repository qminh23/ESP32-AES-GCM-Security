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7991360"/>
            <wp:docPr id="1" name="Picture 1" descr="Ảnh 1. Sơ đồ kiến trúc tổng thể hệ thống" title="Ảnh 1. Sơ đồ kiến trúc tổng thể hệ thố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kien_truc_tong_th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99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Ảnh 1. </w:t>
      </w:r>
      <w:r>
        <w:t>Sơ đồ kiến trúc tổng thể hệ thống</w:t>
      </w:r>
    </w:p>
    <w:p>
      <w:pPr>
        <w:keepNext/>
        <w:pageBreakBefore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6938098"/>
            <wp:docPr id="2" name="Picture 2" descr="Ảnh 2. Sơ đồ luồng gửi lệnh và nhận ACK qua MQTT" title="Ảnh 2. Sơ đồ luồng gửi lệnh và nhận ACK qua MQT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uong_lenh_ack_mq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38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Ảnh 2. </w:t>
      </w:r>
      <w:r>
        <w:t>Sơ đồ luồng gửi lệnh và nhận ACK qua MQTT</w:t>
      </w:r>
    </w:p>
    <w:p>
      <w:pPr>
        <w:keepNext/>
        <w:pageBreakBefore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7027249"/>
            <wp:docPr id="3" name="Picture 3" descr="Ảnh 3. Sơ đồ cấu trúc gói tin AES-GCM" title="Ảnh 3. Sơ đồ cấu trúc gói tin AES-GC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u_truc_goi_tin_aes_gc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27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Ảnh 3. </w:t>
      </w:r>
      <w:r>
        <w:t>Sơ đồ cấu trúc gói tin AES-GCM</w:t>
      </w:r>
    </w:p>
    <w:p>
      <w:pPr>
        <w:keepNext/>
        <w:pageBreakBefore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25316" cy="8567999"/>
            <wp:docPr id="4" name="Picture 4" descr="Ảnh 4. Lưu đồ mã hóa và giải mã AES-GCM" title="Ảnh 4. Lưu đồ mã hóa và giải mã AES-GC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uu_do_ma_hoa_giai_ma_aes_gc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5316" cy="856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Ảnh 4. </w:t>
      </w:r>
      <w:r>
        <w:t>Lưu đồ mã hóa và giải mã AES-GCM</w:t>
      </w:r>
    </w:p>
    <w:p>
      <w:pPr>
        <w:keepNext/>
        <w:pageBreakBefore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93561" cy="8567999"/>
            <wp:docPr id="5" name="Picture 5" descr="Ảnh 5. Lưu đồ xử lý lệnh trên ESP32" title="Ảnh 5. Lưu đồ xử lý lệnh trên ESP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uu_do_xu_ly_lenh_esp3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3561" cy="856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 xml:space="preserve">Ảnh 5. </w:t>
      </w:r>
      <w:r>
        <w:t>Lưu đồ xử lý lệnh trên ESP32</w:t>
      </w:r>
    </w:p>
    <w:sectPr w:rsidR="00FC693F" w:rsidRPr="0006063C" w:rsidSect="00034616"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 w:cs="Times New Roman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160" w:after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sơ đồ hệ thống ESP32 AES GCM</dc:title>
  <dc:subject>Năm sơ đồ đen trắng phục vụ báo cáo</dc:subject>
  <dc:creator/>
  <cp:keywords>ESP32, AES-GCM, MQTT, sơ đồ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